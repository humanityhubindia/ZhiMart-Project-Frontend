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9E77" w14:textId="3048C531" w:rsidR="00B17796" w:rsidRDefault="00AD37B0">
      <w:pPr>
        <w:spacing w:after="20"/>
        <w:jc w:val="center"/>
      </w:pPr>
      <w:r>
        <w:rPr>
          <w:b/>
          <w:color w:val="14243A"/>
          <w:sz w:val="40"/>
        </w:rPr>
        <w:t>ZHI-MART</w:t>
      </w:r>
      <w:r>
        <w:rPr>
          <w:b/>
          <w:color w:val="14243A"/>
          <w:sz w:val="40"/>
        </w:rPr>
        <w:tab/>
      </w:r>
    </w:p>
    <w:p w14:paraId="47A209AE" w14:textId="77777777" w:rsidR="00B17796" w:rsidRDefault="00000000">
      <w:pPr>
        <w:spacing w:after="40"/>
        <w:jc w:val="center"/>
      </w:pPr>
      <w:r>
        <w:rPr>
          <w:b/>
          <w:color w:val="B7791F"/>
          <w:sz w:val="24"/>
        </w:rPr>
        <w:t xml:space="preserve">CRACKERS PRICE LIST </w:t>
      </w:r>
      <w:proofErr w:type="gramStart"/>
      <w:r>
        <w:rPr>
          <w:b/>
          <w:color w:val="B7791F"/>
          <w:sz w:val="24"/>
        </w:rPr>
        <w:t>2026  |</w:t>
      </w:r>
      <w:proofErr w:type="gramEnd"/>
      <w:r>
        <w:rPr>
          <w:b/>
          <w:color w:val="B7791F"/>
          <w:sz w:val="24"/>
        </w:rPr>
        <w:t xml:space="preserve">  85% DISCOUNT</w:t>
      </w:r>
    </w:p>
    <w:p w14:paraId="2E5A38DF" w14:textId="77777777" w:rsidR="00B17796" w:rsidRDefault="00000000">
      <w:pPr>
        <w:spacing w:after="140"/>
        <w:jc w:val="center"/>
      </w:pPr>
      <w:r>
        <w:rPr>
          <w:color w:val="586579"/>
        </w:rPr>
        <w:t>Offer price = listed price × 15% (rounded to the nearest rupee).</w:t>
      </w:r>
    </w:p>
    <w:tbl>
      <w:tblPr>
        <w:tblW w:w="0" w:type="auto"/>
        <w:jc w:val="center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4968"/>
        <w:gridCol w:w="1656"/>
        <w:gridCol w:w="1757"/>
        <w:gridCol w:w="1181"/>
        <w:gridCol w:w="1800"/>
      </w:tblGrid>
      <w:tr w:rsidR="00B17796" w14:paraId="46DAC379" w14:textId="77777777">
        <w:trPr>
          <w:tblHeader/>
          <w:jc w:val="center"/>
        </w:trPr>
        <w:tc>
          <w:tcPr>
            <w:tcW w:w="691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482A0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S.No</w:t>
            </w:r>
          </w:p>
        </w:tc>
        <w:tc>
          <w:tcPr>
            <w:tcW w:w="4968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41622" w14:textId="77777777" w:rsidR="00B17796" w:rsidRDefault="00000000">
            <w:r>
              <w:rPr>
                <w:b/>
                <w:color w:val="FFFFFF"/>
              </w:rPr>
              <w:t>Product Name</w:t>
            </w:r>
          </w:p>
        </w:tc>
        <w:tc>
          <w:tcPr>
            <w:tcW w:w="1656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E1E04E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Pack</w:t>
            </w:r>
          </w:p>
        </w:tc>
        <w:tc>
          <w:tcPr>
            <w:tcW w:w="1757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66F4E4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Original Price (₹)</w:t>
            </w:r>
          </w:p>
        </w:tc>
        <w:tc>
          <w:tcPr>
            <w:tcW w:w="1181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CD9F87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Discount</w:t>
            </w:r>
          </w:p>
        </w:tc>
        <w:tc>
          <w:tcPr>
            <w:tcW w:w="1800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C993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Offer Price (₹)</w:t>
            </w:r>
          </w:p>
        </w:tc>
      </w:tr>
      <w:tr w:rsidR="00B17796" w14:paraId="25CF3010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9E63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12C49" w14:textId="77777777" w:rsidR="00B17796" w:rsidRDefault="00000000">
            <w:r>
              <w:rPr>
                <w:color w:val="24364B"/>
                <w:sz w:val="15"/>
              </w:rPr>
              <w:t>10CM Electric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1CCCB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6DE1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₹210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E35FE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27C8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₹32</w:t>
            </w:r>
          </w:p>
        </w:tc>
      </w:tr>
      <w:tr w:rsidR="00B17796" w14:paraId="60A208FB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3AF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DCBBB" w14:textId="77777777" w:rsidR="00B17796" w:rsidRDefault="00000000">
            <w:r>
              <w:rPr>
                <w:color w:val="24364B"/>
                <w:sz w:val="15"/>
              </w:rPr>
              <w:t>10CM Colour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1D845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6A314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₹230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0610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C64DC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₹34</w:t>
            </w:r>
          </w:p>
        </w:tc>
      </w:tr>
      <w:tr w:rsidR="00B17796" w14:paraId="6FA18372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F688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9A4A6D" w14:textId="77777777" w:rsidR="00B17796" w:rsidRDefault="00000000">
            <w:r>
              <w:rPr>
                <w:color w:val="24364B"/>
                <w:sz w:val="15"/>
              </w:rPr>
              <w:t>10CM Green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61EB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74907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D7247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9E86A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₹38</w:t>
            </w:r>
          </w:p>
        </w:tc>
      </w:tr>
      <w:tr w:rsidR="00B17796" w14:paraId="68A7649A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C9C2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E979A" w14:textId="77777777" w:rsidR="00B17796" w:rsidRDefault="00000000">
            <w:r>
              <w:rPr>
                <w:color w:val="24364B"/>
                <w:sz w:val="15"/>
              </w:rPr>
              <w:t>10CM Red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A9AD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387F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₹280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408B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F233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₹42</w:t>
            </w:r>
          </w:p>
        </w:tc>
      </w:tr>
      <w:tr w:rsidR="00B17796" w14:paraId="29E0EAEB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B48E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8A168" w14:textId="77777777" w:rsidR="00B17796" w:rsidRDefault="00000000">
            <w:r>
              <w:rPr>
                <w:color w:val="24364B"/>
                <w:sz w:val="15"/>
              </w:rPr>
              <w:t>15CM Electric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14E46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A2FA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₹460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338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49C6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₹69</w:t>
            </w:r>
          </w:p>
        </w:tc>
      </w:tr>
      <w:tr w:rsidR="00B17796" w14:paraId="71A0726E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1087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FC2C9" w14:textId="77777777" w:rsidR="00B17796" w:rsidRDefault="00000000">
            <w:r>
              <w:rPr>
                <w:color w:val="24364B"/>
                <w:sz w:val="15"/>
              </w:rPr>
              <w:t>15CM Colour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059E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35FEA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₹480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76A0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B066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₹72</w:t>
            </w:r>
          </w:p>
        </w:tc>
      </w:tr>
      <w:tr w:rsidR="00B17796" w14:paraId="533C3D6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52D2D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F0C60" w14:textId="77777777" w:rsidR="00B17796" w:rsidRDefault="00000000">
            <w:r>
              <w:rPr>
                <w:color w:val="24364B"/>
                <w:sz w:val="15"/>
              </w:rPr>
              <w:t>15CM Green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A6DE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81FF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₹520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05FF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3F4B6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₹78</w:t>
            </w:r>
          </w:p>
        </w:tc>
      </w:tr>
      <w:tr w:rsidR="00B17796" w14:paraId="4E7D709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0C8A6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5B602" w14:textId="77777777" w:rsidR="00B17796" w:rsidRDefault="00000000">
            <w:r>
              <w:rPr>
                <w:color w:val="24364B"/>
                <w:sz w:val="15"/>
              </w:rPr>
              <w:t>15CM Red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C42D7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11E82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₹570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0514E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FF982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₹86</w:t>
            </w:r>
          </w:p>
        </w:tc>
      </w:tr>
      <w:tr w:rsidR="00B17796" w14:paraId="435F277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4B82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8A612" w14:textId="77777777" w:rsidR="00B17796" w:rsidRDefault="00000000">
            <w:r>
              <w:rPr>
                <w:color w:val="24364B"/>
                <w:sz w:val="15"/>
              </w:rPr>
              <w:t>30CM Electric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809D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1D1B0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₹460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374D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597D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₹69</w:t>
            </w:r>
          </w:p>
        </w:tc>
      </w:tr>
      <w:tr w:rsidR="00B17796" w14:paraId="65AAD833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9CC9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A4D7D" w14:textId="77777777" w:rsidR="00B17796" w:rsidRDefault="00000000">
            <w:r>
              <w:rPr>
                <w:color w:val="24364B"/>
                <w:sz w:val="15"/>
              </w:rPr>
              <w:t>30CM Colour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B9AB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1A297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₹480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526F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5048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₹72</w:t>
            </w:r>
          </w:p>
        </w:tc>
      </w:tr>
      <w:tr w:rsidR="00B17796" w14:paraId="60DD5D4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508B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9C8623" w14:textId="77777777" w:rsidR="00B17796" w:rsidRDefault="00000000">
            <w:r>
              <w:rPr>
                <w:color w:val="24364B"/>
                <w:sz w:val="15"/>
              </w:rPr>
              <w:t>30CM Green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D2B9E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23D1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₹520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F60D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131A1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₹78</w:t>
            </w:r>
          </w:p>
        </w:tc>
      </w:tr>
      <w:tr w:rsidR="00B17796" w14:paraId="789EFDB6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FE3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4B1C0" w14:textId="77777777" w:rsidR="00B17796" w:rsidRDefault="00000000">
            <w:r>
              <w:rPr>
                <w:color w:val="24364B"/>
                <w:sz w:val="15"/>
              </w:rPr>
              <w:t>30CM Red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B3F4D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4604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₹570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F4A6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6545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₹86</w:t>
            </w:r>
          </w:p>
        </w:tc>
      </w:tr>
      <w:tr w:rsidR="00B17796" w14:paraId="317EEAEF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781EC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40EB31" w14:textId="77777777" w:rsidR="00B17796" w:rsidRDefault="00000000">
            <w:r>
              <w:rPr>
                <w:color w:val="24364B"/>
                <w:sz w:val="15"/>
              </w:rPr>
              <w:t>50CM Electric Sparklers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B942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FCF2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7BA28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5E856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₹278</w:t>
            </w:r>
          </w:p>
        </w:tc>
      </w:tr>
      <w:tr w:rsidR="00B17796" w14:paraId="2F0E54F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07956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CAF85" w14:textId="77777777" w:rsidR="00B17796" w:rsidRDefault="00000000">
            <w:r>
              <w:rPr>
                <w:color w:val="24364B"/>
                <w:sz w:val="15"/>
              </w:rPr>
              <w:t>50CM Colour Sparklers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6663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ED4C1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BDF1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AA16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23C53AD5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DE673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298604" w14:textId="77777777" w:rsidR="00B17796" w:rsidRDefault="00000000">
            <w:r>
              <w:rPr>
                <w:color w:val="24364B"/>
                <w:sz w:val="15"/>
              </w:rPr>
              <w:t>Dancing Umbrella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6F84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0B2A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82CD9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151B4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31824FB3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EB98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1043B" w14:textId="77777777" w:rsidR="00B17796" w:rsidRDefault="00000000">
            <w:r>
              <w:rPr>
                <w:color w:val="24364B"/>
                <w:sz w:val="15"/>
              </w:rPr>
              <w:t>Ground Chakkar Big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9C132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971F6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C654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E6D4E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₹60</w:t>
            </w:r>
          </w:p>
        </w:tc>
      </w:tr>
      <w:tr w:rsidR="00B17796" w14:paraId="3F74DAE8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85F3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8BA7C" w14:textId="77777777" w:rsidR="00B17796" w:rsidRDefault="00000000">
            <w:r>
              <w:rPr>
                <w:color w:val="24364B"/>
                <w:sz w:val="15"/>
              </w:rPr>
              <w:t>Ground Chakkar Asoka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6FF3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7A98F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4BBC8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BB393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₹90</w:t>
            </w:r>
          </w:p>
        </w:tc>
      </w:tr>
      <w:tr w:rsidR="00B17796" w14:paraId="5374E2FC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EBB3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10B04" w14:textId="77777777" w:rsidR="00B17796" w:rsidRDefault="00000000">
            <w:r>
              <w:rPr>
                <w:color w:val="24364B"/>
                <w:sz w:val="15"/>
              </w:rPr>
              <w:t>Ground Chakkar Special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070B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21271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E5C56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383D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₹120</w:t>
            </w:r>
          </w:p>
        </w:tc>
      </w:tr>
      <w:tr w:rsidR="00B17796" w14:paraId="09D5029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4B34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E09BF" w14:textId="77777777" w:rsidR="00B17796" w:rsidRDefault="00000000">
            <w:r>
              <w:rPr>
                <w:color w:val="24364B"/>
                <w:sz w:val="15"/>
              </w:rPr>
              <w:t>Ground Chakkar Deluxe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58E09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ADED8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E560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B7C38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57BFF0A5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D1079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1CF031" w14:textId="77777777" w:rsidR="00B17796" w:rsidRDefault="00000000">
            <w:r>
              <w:rPr>
                <w:color w:val="24364B"/>
                <w:sz w:val="15"/>
              </w:rPr>
              <w:t>Lotus (Wheel)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37547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FB90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₹1,200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597DE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F201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₹180</w:t>
            </w:r>
          </w:p>
        </w:tc>
      </w:tr>
      <w:tr w:rsidR="00B17796" w14:paraId="2838370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FCA5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8395F3" w14:textId="77777777" w:rsidR="00B17796" w:rsidRDefault="00000000">
            <w:r>
              <w:rPr>
                <w:color w:val="24364B"/>
                <w:sz w:val="15"/>
              </w:rPr>
              <w:t>Recycle Whistling Wheel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C53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9A01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₹1,900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3F796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0751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₹285</w:t>
            </w:r>
          </w:p>
        </w:tc>
      </w:tr>
      <w:tr w:rsidR="00B17796" w14:paraId="2D4A86C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44C1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lastRenderedPageBreak/>
              <w:t>22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7861D" w14:textId="77777777" w:rsidR="00B17796" w:rsidRDefault="00000000">
            <w:r>
              <w:rPr>
                <w:color w:val="24364B"/>
                <w:sz w:val="15"/>
              </w:rPr>
              <w:t>Ring Ring Wheel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B0E12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B9534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BBBB2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07BF8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6E28CE8D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0CB0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195309" w14:textId="77777777" w:rsidR="00B17796" w:rsidRDefault="00000000">
            <w:r>
              <w:rPr>
                <w:color w:val="24364B"/>
                <w:sz w:val="15"/>
              </w:rPr>
              <w:t>Flower Pots Big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3606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62AF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BB7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922F2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₹105</w:t>
            </w:r>
          </w:p>
        </w:tc>
      </w:tr>
      <w:tr w:rsidR="00B17796" w14:paraId="2DCD61DD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88E51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C8A21A" w14:textId="77777777" w:rsidR="00B17796" w:rsidRDefault="00000000">
            <w:r>
              <w:rPr>
                <w:color w:val="24364B"/>
                <w:sz w:val="15"/>
              </w:rPr>
              <w:t>Flower Pots Special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FFB2F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24AD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₹960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7DACB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6B79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₹144</w:t>
            </w:r>
          </w:p>
        </w:tc>
      </w:tr>
      <w:tr w:rsidR="00B17796" w14:paraId="05D789B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01E7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EC55B" w14:textId="77777777" w:rsidR="00B17796" w:rsidRDefault="00000000">
            <w:r>
              <w:rPr>
                <w:color w:val="24364B"/>
                <w:sz w:val="15"/>
              </w:rPr>
              <w:t>Flower Pots Special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5F80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8A7F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₹1,050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517C6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DB5E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₹158</w:t>
            </w:r>
          </w:p>
        </w:tc>
      </w:tr>
      <w:tr w:rsidR="00B17796" w14:paraId="1226C6F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B6A4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8169A" w14:textId="77777777" w:rsidR="00B17796" w:rsidRDefault="00000000">
            <w:r>
              <w:rPr>
                <w:color w:val="24364B"/>
                <w:sz w:val="15"/>
              </w:rPr>
              <w:t>Flower Pots Asoka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480DB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43751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₹1,120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0732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ECA6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₹168</w:t>
            </w:r>
          </w:p>
        </w:tc>
      </w:tr>
      <w:tr w:rsidR="00B17796" w14:paraId="6DB915DC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B3EB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164D7" w14:textId="77777777" w:rsidR="00B17796" w:rsidRDefault="00000000">
            <w:r>
              <w:rPr>
                <w:color w:val="24364B"/>
                <w:sz w:val="15"/>
              </w:rPr>
              <w:t>Flower Pots Deluxe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68A3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107F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1C74F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BFEB7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₹240</w:t>
            </w:r>
          </w:p>
        </w:tc>
      </w:tr>
      <w:tr w:rsidR="00B17796" w14:paraId="76418010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88CC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CE7C9" w14:textId="77777777" w:rsidR="00B17796" w:rsidRDefault="00000000">
            <w:r>
              <w:rPr>
                <w:color w:val="24364B"/>
                <w:sz w:val="15"/>
              </w:rPr>
              <w:t>Jersey Flower Pots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A4E6D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393B6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₹1,700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96C3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A170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₹255</w:t>
            </w:r>
          </w:p>
        </w:tc>
      </w:tr>
      <w:tr w:rsidR="00B17796" w14:paraId="32A5AE4E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EC0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CEEDA" w14:textId="77777777" w:rsidR="00B17796" w:rsidRDefault="00000000">
            <w:r>
              <w:rPr>
                <w:color w:val="24364B"/>
                <w:sz w:val="15"/>
              </w:rPr>
              <w:t>Flower Pots Giant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4112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9253F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AB11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6A5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1EC6AD7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CC07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0CF80" w14:textId="77777777" w:rsidR="00B17796" w:rsidRDefault="00000000">
            <w:r>
              <w:rPr>
                <w:color w:val="24364B"/>
                <w:sz w:val="15"/>
              </w:rPr>
              <w:t>Colour Kotti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550C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28655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58BC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0602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3C64F17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95F2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C472D2" w14:textId="77777777" w:rsidR="00B17796" w:rsidRDefault="00000000">
            <w:r>
              <w:rPr>
                <w:color w:val="24364B"/>
                <w:sz w:val="15"/>
              </w:rPr>
              <w:t>Multi Color Kotti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5D4B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6DE53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04C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3327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₹405</w:t>
            </w:r>
          </w:p>
        </w:tc>
      </w:tr>
      <w:tr w:rsidR="00B17796" w14:paraId="0FE0C41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8FB55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CF8BD" w14:textId="77777777" w:rsidR="00B17796" w:rsidRDefault="00000000">
            <w:r>
              <w:rPr>
                <w:color w:val="24364B"/>
                <w:sz w:val="15"/>
              </w:rPr>
              <w:t>Colour Koti Deluxe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4F499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72B6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₹2,900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7F61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89FA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₹435</w:t>
            </w:r>
          </w:p>
        </w:tc>
      </w:tr>
      <w:tr w:rsidR="00B17796" w14:paraId="1D31E74B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EDC8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FEA48" w14:textId="77777777" w:rsidR="00B17796" w:rsidRDefault="00000000">
            <w:r>
              <w:rPr>
                <w:color w:val="24364B"/>
                <w:sz w:val="15"/>
              </w:rPr>
              <w:t>Tri Color Fountain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FBBCE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8B91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₹2,800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62B7A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B8FA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₹420</w:t>
            </w:r>
          </w:p>
        </w:tc>
      </w:tr>
      <w:tr w:rsidR="00B17796" w14:paraId="749D323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82EDA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31AF9" w14:textId="77777777" w:rsidR="00B17796" w:rsidRDefault="00000000">
            <w:r>
              <w:rPr>
                <w:color w:val="24364B"/>
                <w:sz w:val="15"/>
              </w:rPr>
              <w:t>4" Laxmi Deluxe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E81F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DEEA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5A30E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3B1E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₹45</w:t>
            </w:r>
          </w:p>
        </w:tc>
      </w:tr>
      <w:tr w:rsidR="00B17796" w14:paraId="676052E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CBB3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C69588" w14:textId="77777777" w:rsidR="00B17796" w:rsidRDefault="00000000">
            <w:r>
              <w:rPr>
                <w:color w:val="24364B"/>
                <w:sz w:val="15"/>
              </w:rPr>
              <w:t>4" Laxmi Gold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633B8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E87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₹330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0BB1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D7583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₹50</w:t>
            </w:r>
          </w:p>
        </w:tc>
      </w:tr>
      <w:tr w:rsidR="00B17796" w14:paraId="7083B5AE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8693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936E6" w14:textId="77777777" w:rsidR="00B17796" w:rsidRDefault="00000000">
            <w:r>
              <w:rPr>
                <w:color w:val="24364B"/>
                <w:sz w:val="15"/>
              </w:rPr>
              <w:t>4.5" Kumki Super Deluxe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4C002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FAA6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8BBA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4FE1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₹60</w:t>
            </w:r>
          </w:p>
        </w:tc>
      </w:tr>
      <w:tr w:rsidR="00B17796" w14:paraId="781EEBB8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DB67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ACEBFC" w14:textId="77777777" w:rsidR="00B17796" w:rsidRDefault="00000000">
            <w:r>
              <w:rPr>
                <w:color w:val="24364B"/>
                <w:sz w:val="15"/>
              </w:rPr>
              <w:t>4.5" Bahubali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601B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DC4A7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12BD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BBFE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₹82</w:t>
            </w:r>
          </w:p>
        </w:tc>
      </w:tr>
      <w:tr w:rsidR="00B17796" w14:paraId="4E5D071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5DF0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968F4" w14:textId="77777777" w:rsidR="00B17796" w:rsidRDefault="00000000">
            <w:r>
              <w:rPr>
                <w:color w:val="24364B"/>
                <w:sz w:val="15"/>
              </w:rPr>
              <w:t>5" Jallikattu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C43F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172C3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₹600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85EF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04F3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₹90</w:t>
            </w:r>
          </w:p>
        </w:tc>
      </w:tr>
      <w:tr w:rsidR="00B17796" w14:paraId="4784D30D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E5EA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1CA3F" w14:textId="77777777" w:rsidR="00B17796" w:rsidRDefault="00000000">
            <w:r>
              <w:rPr>
                <w:color w:val="24364B"/>
                <w:sz w:val="15"/>
              </w:rPr>
              <w:t>Adiyal Paper Bomb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8A99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1/4 Kg, 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E72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221D8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2C2B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₹82</w:t>
            </w:r>
          </w:p>
        </w:tc>
      </w:tr>
      <w:tr w:rsidR="00B17796" w14:paraId="477C20E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17B2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FD7FEC" w14:textId="77777777" w:rsidR="00B17796" w:rsidRDefault="00000000">
            <w:r>
              <w:rPr>
                <w:color w:val="24364B"/>
                <w:sz w:val="15"/>
              </w:rPr>
              <w:t>Destroy Paper Bomb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215FE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1/2 Kg, 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68A1E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78F8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A16D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₹165</w:t>
            </w:r>
          </w:p>
        </w:tc>
      </w:tr>
      <w:tr w:rsidR="00B17796" w14:paraId="6273563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07519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D25B4F" w14:textId="77777777" w:rsidR="00B17796" w:rsidRDefault="00000000">
            <w:r>
              <w:rPr>
                <w:color w:val="24364B"/>
                <w:sz w:val="15"/>
              </w:rPr>
              <w:t>Piralayam Paper Bomb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05C1C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Kg, 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E82C8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₹2,200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02636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C778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₹330</w:t>
            </w:r>
          </w:p>
        </w:tc>
      </w:tr>
      <w:tr w:rsidR="00B17796" w14:paraId="6999037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BEFE0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34288" w14:textId="77777777" w:rsidR="00B17796" w:rsidRDefault="00000000">
            <w:r>
              <w:rPr>
                <w:color w:val="24364B"/>
                <w:sz w:val="15"/>
              </w:rPr>
              <w:t>28 Giant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C310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B28AC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83B47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AEF27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₹38</w:t>
            </w:r>
          </w:p>
        </w:tc>
      </w:tr>
      <w:tr w:rsidR="00B17796" w14:paraId="4EEAE29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6E19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862C0" w14:textId="77777777" w:rsidR="00B17796" w:rsidRDefault="00000000">
            <w:r>
              <w:rPr>
                <w:color w:val="24364B"/>
                <w:sz w:val="15"/>
              </w:rPr>
              <w:t>56 Giant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128E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A245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201E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F563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₹75</w:t>
            </w:r>
          </w:p>
        </w:tc>
      </w:tr>
      <w:tr w:rsidR="00B17796" w14:paraId="77D38BC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331D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9CCCEB" w14:textId="77777777" w:rsidR="00B17796" w:rsidRDefault="00000000">
            <w:r>
              <w:rPr>
                <w:color w:val="24364B"/>
                <w:sz w:val="15"/>
              </w:rPr>
              <w:t>50 Deluxe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6E20D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EF7A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₹1,300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9EAA6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FB7C1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₹195</w:t>
            </w:r>
          </w:p>
        </w:tc>
      </w:tr>
      <w:tr w:rsidR="00B17796" w14:paraId="709DF0D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A6A8A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A0508D" w14:textId="77777777" w:rsidR="00B17796" w:rsidRDefault="00000000">
            <w:r>
              <w:rPr>
                <w:color w:val="24364B"/>
                <w:sz w:val="15"/>
              </w:rPr>
              <w:t>100 Deluxe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3F1B2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23A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91FB0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572E7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₹390</w:t>
            </w:r>
          </w:p>
        </w:tc>
      </w:tr>
      <w:tr w:rsidR="00B17796" w14:paraId="4ABD281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DDDC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lastRenderedPageBreak/>
              <w:t>46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2A5A9" w14:textId="77777777" w:rsidR="00B17796" w:rsidRDefault="00000000">
            <w:r>
              <w:rPr>
                <w:color w:val="24364B"/>
                <w:sz w:val="15"/>
              </w:rPr>
              <w:t>100 Wala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A3A6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F84D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781D0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FE3ED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₹52</w:t>
            </w:r>
          </w:p>
        </w:tc>
      </w:tr>
      <w:tr w:rsidR="00B17796" w14:paraId="7947E40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751A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4F51E" w14:textId="77777777" w:rsidR="00B17796" w:rsidRDefault="00000000">
            <w:r>
              <w:rPr>
                <w:color w:val="24364B"/>
                <w:sz w:val="15"/>
              </w:rPr>
              <w:t>200 Wala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C849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77AF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2049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C7425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₹105</w:t>
            </w:r>
          </w:p>
        </w:tc>
      </w:tr>
      <w:tr w:rsidR="00B17796" w14:paraId="5A3F05DA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2FEC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F4572E" w14:textId="77777777" w:rsidR="00B17796" w:rsidRDefault="00000000">
            <w:r>
              <w:rPr>
                <w:color w:val="24364B"/>
                <w:sz w:val="15"/>
              </w:rPr>
              <w:t>1000 Wala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15F7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785D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₹1,700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EA30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B0C33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₹255</w:t>
            </w:r>
          </w:p>
        </w:tc>
      </w:tr>
      <w:tr w:rsidR="00B17796" w14:paraId="50BF1045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05E5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49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07A96" w14:textId="77777777" w:rsidR="00B17796" w:rsidRDefault="00000000">
            <w:r>
              <w:rPr>
                <w:color w:val="24364B"/>
                <w:sz w:val="15"/>
              </w:rPr>
              <w:t>2000 Wala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2BA8C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7B84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₹3,400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58D0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F39F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₹510</w:t>
            </w:r>
          </w:p>
        </w:tc>
      </w:tr>
      <w:tr w:rsidR="00B17796" w14:paraId="5F66981B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FFD9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111BA5" w14:textId="77777777" w:rsidR="00B17796" w:rsidRDefault="00000000">
            <w:r>
              <w:rPr>
                <w:color w:val="24364B"/>
                <w:sz w:val="15"/>
              </w:rPr>
              <w:t>5000 Wala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5E57D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CB73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D5FD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3ABE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₹120</w:t>
            </w:r>
          </w:p>
        </w:tc>
      </w:tr>
      <w:tr w:rsidR="00B17796" w14:paraId="4B6AD450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61FD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F973B" w14:textId="77777777" w:rsidR="00B17796" w:rsidRDefault="00000000">
            <w:r>
              <w:rPr>
                <w:color w:val="24364B"/>
                <w:sz w:val="15"/>
              </w:rPr>
              <w:t>10000 Wala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39611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4F759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₹16,000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F2B3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91B5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₹2,400</w:t>
            </w:r>
          </w:p>
        </w:tc>
      </w:tr>
      <w:tr w:rsidR="00B17796" w14:paraId="7484102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FD6B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BCA8D5" w14:textId="77777777" w:rsidR="00B17796" w:rsidRDefault="00000000">
            <w:r>
              <w:rPr>
                <w:color w:val="24364B"/>
                <w:sz w:val="15"/>
              </w:rPr>
              <w:t>1 1/2" Twinkling Star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A5CD5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C46EC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9D9A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E9E1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₹38</w:t>
            </w:r>
          </w:p>
        </w:tc>
      </w:tr>
      <w:tr w:rsidR="00B17796" w14:paraId="5684471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6C97A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31306" w14:textId="77777777" w:rsidR="00B17796" w:rsidRDefault="00000000">
            <w:r>
              <w:rPr>
                <w:color w:val="24364B"/>
                <w:sz w:val="15"/>
              </w:rPr>
              <w:t>4" Twinkling Star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FDA4D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A9E03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C61F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750D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₹105</w:t>
            </w:r>
          </w:p>
        </w:tc>
      </w:tr>
      <w:tr w:rsidR="00B17796" w14:paraId="4D798FDF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A7AC5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BA341" w14:textId="77777777" w:rsidR="00B17796" w:rsidRDefault="00000000">
            <w:r>
              <w:rPr>
                <w:color w:val="24364B"/>
                <w:sz w:val="15"/>
              </w:rPr>
              <w:t>Red Bijili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2D50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3FE6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34B05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D75B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₹60</w:t>
            </w:r>
          </w:p>
        </w:tc>
      </w:tr>
      <w:tr w:rsidR="00B17796" w14:paraId="1B25B9C8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91462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3D7F2B" w14:textId="77777777" w:rsidR="00B17796" w:rsidRDefault="00000000">
            <w:r>
              <w:rPr>
                <w:color w:val="24364B"/>
                <w:sz w:val="15"/>
              </w:rPr>
              <w:t>Gold Bijili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445A2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43799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C4D2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8AD1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₹68</w:t>
            </w:r>
          </w:p>
        </w:tc>
      </w:tr>
      <w:tr w:rsidR="00B17796" w14:paraId="48B2A50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4E06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30E852" w14:textId="77777777" w:rsidR="00B17796" w:rsidRDefault="00000000">
            <w:r>
              <w:rPr>
                <w:color w:val="24364B"/>
                <w:sz w:val="15"/>
              </w:rPr>
              <w:t>Bullet Bomb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4D47A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C30F3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C6E2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8AA39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₹68</w:t>
            </w:r>
          </w:p>
        </w:tc>
      </w:tr>
      <w:tr w:rsidR="00B17796" w14:paraId="1FA25AC9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72013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A4941D" w14:textId="77777777" w:rsidR="00B17796" w:rsidRDefault="00000000">
            <w:r>
              <w:rPr>
                <w:color w:val="24364B"/>
                <w:sz w:val="15"/>
              </w:rPr>
              <w:t>Classic Bomb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2D1C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7D1A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₹1,200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303C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3E84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₹180</w:t>
            </w:r>
          </w:p>
        </w:tc>
      </w:tr>
      <w:tr w:rsidR="00B17796" w14:paraId="52F6255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81A1F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2E7AFC" w14:textId="77777777" w:rsidR="00B17796" w:rsidRDefault="00000000">
            <w:r>
              <w:rPr>
                <w:color w:val="24364B"/>
                <w:sz w:val="15"/>
              </w:rPr>
              <w:t>Mega Digital Bomb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30E69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0C29C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B336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F98D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₹375</w:t>
            </w:r>
          </w:p>
        </w:tc>
      </w:tr>
      <w:tr w:rsidR="00B17796" w14:paraId="38EE2B8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3B39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E06D7" w14:textId="77777777" w:rsidR="00B17796" w:rsidRDefault="00000000">
            <w:r>
              <w:rPr>
                <w:color w:val="24364B"/>
                <w:sz w:val="15"/>
              </w:rPr>
              <w:t>Rocket bomb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29558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C2D35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28C6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0C5B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₹105</w:t>
            </w:r>
          </w:p>
        </w:tc>
      </w:tr>
      <w:tr w:rsidR="00B17796" w14:paraId="41CD22DB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9252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3F33C" w14:textId="77777777" w:rsidR="00B17796" w:rsidRDefault="00000000">
            <w:r>
              <w:rPr>
                <w:color w:val="24364B"/>
                <w:sz w:val="15"/>
              </w:rPr>
              <w:t>Colour Rocket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F70E0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E1019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071E2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B9FC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₹150</w:t>
            </w:r>
          </w:p>
        </w:tc>
      </w:tr>
      <w:tr w:rsidR="00B17796" w14:paraId="3260FCD9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BF00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89D3E0" w14:textId="77777777" w:rsidR="00B17796" w:rsidRDefault="00000000">
            <w:r>
              <w:rPr>
                <w:color w:val="24364B"/>
                <w:sz w:val="15"/>
              </w:rPr>
              <w:t>Lunic Rocket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208E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D29B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₹1,300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E52A9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0B58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₹195</w:t>
            </w:r>
          </w:p>
        </w:tc>
      </w:tr>
      <w:tr w:rsidR="00B17796" w14:paraId="78B9B70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0CD8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96C76" w14:textId="77777777" w:rsidR="00B17796" w:rsidRDefault="00000000">
            <w:r>
              <w:rPr>
                <w:color w:val="24364B"/>
                <w:sz w:val="15"/>
              </w:rPr>
              <w:t>Whistling Rocket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72E27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6521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67D69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FDBA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3F5E6B73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AF9E6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5B9513" w14:textId="77777777" w:rsidR="00B17796" w:rsidRDefault="00000000">
            <w:r>
              <w:rPr>
                <w:color w:val="24364B"/>
                <w:sz w:val="15"/>
              </w:rPr>
              <w:t>Electric Stone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72EFB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Box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2217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A5C4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A2A9F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₹38</w:t>
            </w:r>
          </w:p>
        </w:tc>
      </w:tr>
      <w:tr w:rsidR="00B17796" w14:paraId="507F632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D000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60F6A" w14:textId="77777777" w:rsidR="00B17796" w:rsidRDefault="00000000">
            <w:r>
              <w:rPr>
                <w:color w:val="24364B"/>
                <w:sz w:val="15"/>
              </w:rPr>
              <w:t>Jee Boomba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A224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Box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3118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375C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A2D0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</w:t>
            </w:r>
          </w:p>
        </w:tc>
      </w:tr>
      <w:tr w:rsidR="00B17796" w14:paraId="0D4AF103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BACA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EC5D0F" w14:textId="77777777" w:rsidR="00B17796" w:rsidRDefault="00000000">
            <w:r>
              <w:rPr>
                <w:color w:val="24364B"/>
                <w:sz w:val="15"/>
              </w:rPr>
              <w:t>Mini Tin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BAFE1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2729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₹900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2506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3B24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₹135</w:t>
            </w:r>
          </w:p>
        </w:tc>
      </w:tr>
      <w:tr w:rsidR="00B17796" w14:paraId="28FE4EF5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0CC1C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3BAC6" w14:textId="77777777" w:rsidR="00B17796" w:rsidRDefault="00000000">
            <w:r>
              <w:rPr>
                <w:color w:val="24364B"/>
                <w:sz w:val="15"/>
              </w:rPr>
              <w:t>Water Falls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12DF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C8C0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₹1,350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4F70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6C05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₹202</w:t>
            </w:r>
          </w:p>
        </w:tc>
      </w:tr>
      <w:tr w:rsidR="00B17796" w14:paraId="21A44105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7D60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BDB1B" w14:textId="77777777" w:rsidR="00B17796" w:rsidRDefault="00000000">
            <w:r>
              <w:rPr>
                <w:color w:val="24364B"/>
                <w:sz w:val="15"/>
              </w:rPr>
              <w:t>Winter Rain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219CF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8F507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0F1A4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6F29D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₹270</w:t>
            </w:r>
          </w:p>
        </w:tc>
      </w:tr>
      <w:tr w:rsidR="00B17796" w14:paraId="5215CC1E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F2DA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67AC39" w14:textId="77777777" w:rsidR="00B17796" w:rsidRDefault="00000000">
            <w:r>
              <w:rPr>
                <w:color w:val="24364B"/>
                <w:sz w:val="15"/>
              </w:rPr>
              <w:t>Autumn Rain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6DBE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6EF48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A8919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591C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₹270</w:t>
            </w:r>
          </w:p>
        </w:tc>
      </w:tr>
      <w:tr w:rsidR="00B17796" w14:paraId="2D09B9E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44726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E62C57" w14:textId="77777777" w:rsidR="00B17796" w:rsidRDefault="00000000">
            <w:r>
              <w:rPr>
                <w:color w:val="24364B"/>
                <w:sz w:val="15"/>
              </w:rPr>
              <w:t>6" Fountain Crackling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FEBA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0750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D5938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AB9E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00AEDB7E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E234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lastRenderedPageBreak/>
              <w:t>70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0CD38E" w14:textId="77777777" w:rsidR="00B17796" w:rsidRDefault="00000000">
            <w:r>
              <w:rPr>
                <w:color w:val="24364B"/>
                <w:sz w:val="15"/>
              </w:rPr>
              <w:t>Color Smoke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CCA3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86CC2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₹1,350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350D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0D2A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₹202</w:t>
            </w:r>
          </w:p>
        </w:tc>
      </w:tr>
      <w:tr w:rsidR="00B17796" w14:paraId="1BA6CFAE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71D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A0E8B1" w14:textId="77777777" w:rsidR="00B17796" w:rsidRDefault="00000000">
            <w:r>
              <w:rPr>
                <w:color w:val="24364B"/>
                <w:sz w:val="15"/>
              </w:rPr>
              <w:t>Cylinder Bomb Smoke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BAA8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9A3A9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C761C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FF6A8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₹270</w:t>
            </w:r>
          </w:p>
        </w:tc>
      </w:tr>
      <w:tr w:rsidR="00B17796" w14:paraId="3D368BEF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7A0BB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217E73" w14:textId="77777777" w:rsidR="00B17796" w:rsidRDefault="00000000">
            <w:r>
              <w:rPr>
                <w:color w:val="24364B"/>
                <w:sz w:val="15"/>
              </w:rPr>
              <w:t>Varnajalam Smoke 15 Shot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CB00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F9195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DE59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6C9FA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₹675</w:t>
            </w:r>
          </w:p>
        </w:tc>
      </w:tr>
      <w:tr w:rsidR="00B17796" w14:paraId="0E5DE3E9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A332B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E00C8" w14:textId="77777777" w:rsidR="00B17796" w:rsidRDefault="00000000">
            <w:r>
              <w:rPr>
                <w:color w:val="24364B"/>
                <w:sz w:val="15"/>
              </w:rPr>
              <w:t>Lion Mini Laptop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D0D23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CA45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8EE0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04F4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3C2F85B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D0CF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6C609" w14:textId="77777777" w:rsidR="00B17796" w:rsidRDefault="00000000">
            <w:r>
              <w:rPr>
                <w:color w:val="24364B"/>
                <w:sz w:val="15"/>
              </w:rPr>
              <w:t>Royal Laptop Colour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7EF2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DB71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65E4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C060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₹270</w:t>
            </w:r>
          </w:p>
        </w:tc>
      </w:tr>
      <w:tr w:rsidR="00B17796" w14:paraId="2CDC63C0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29BB8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B5800" w14:textId="77777777" w:rsidR="00B17796" w:rsidRDefault="00000000">
            <w:r>
              <w:rPr>
                <w:color w:val="24364B"/>
                <w:sz w:val="15"/>
              </w:rPr>
              <w:t>Selfie Stick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BAF7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6922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12DF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C5F9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₹90</w:t>
            </w:r>
          </w:p>
        </w:tc>
      </w:tr>
      <w:tr w:rsidR="00B17796" w14:paraId="26448CAE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EB773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4886B6" w14:textId="77777777" w:rsidR="00B17796" w:rsidRDefault="00000000">
            <w:r>
              <w:rPr>
                <w:color w:val="24364B"/>
                <w:sz w:val="15"/>
              </w:rPr>
              <w:t>12 cm Pencil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4F43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FADF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₹850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6411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DC94C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₹128</w:t>
            </w:r>
          </w:p>
        </w:tc>
      </w:tr>
      <w:tr w:rsidR="00B17796" w14:paraId="557C39E5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5C8C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349E9" w14:textId="77777777" w:rsidR="00B17796" w:rsidRDefault="00000000">
            <w:r>
              <w:rPr>
                <w:color w:val="24364B"/>
                <w:sz w:val="15"/>
              </w:rPr>
              <w:t>Nayagara Falls Handle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B7598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F2100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₹1,250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E4FD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9966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₹188</w:t>
            </w:r>
          </w:p>
        </w:tc>
      </w:tr>
      <w:tr w:rsidR="00B17796" w14:paraId="5E44602B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C5FAC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329668" w14:textId="77777777" w:rsidR="00B17796" w:rsidRDefault="00000000">
            <w:r>
              <w:rPr>
                <w:color w:val="24364B"/>
                <w:sz w:val="15"/>
              </w:rPr>
              <w:t>Money Bank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1061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14B42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FC3F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D8A0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₹60</w:t>
            </w:r>
          </w:p>
        </w:tc>
      </w:tr>
      <w:tr w:rsidR="00B17796" w14:paraId="02411E3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A2B9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79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D7DF47" w14:textId="77777777" w:rsidR="00B17796" w:rsidRDefault="00000000">
            <w:r>
              <w:rPr>
                <w:color w:val="24364B"/>
                <w:sz w:val="15"/>
              </w:rPr>
              <w:t>Red Flash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9D9E4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CEF3C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AB9D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6733F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₹112</w:t>
            </w:r>
          </w:p>
        </w:tc>
      </w:tr>
      <w:tr w:rsidR="00B17796" w14:paraId="02B97AE0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30E02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3E62D" w14:textId="77777777" w:rsidR="00B17796" w:rsidRDefault="00000000">
            <w:r>
              <w:rPr>
                <w:color w:val="24364B"/>
                <w:sz w:val="15"/>
              </w:rPr>
              <w:t>Magical Butterfly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722B0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AA8B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6DB7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DD7B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₹120</w:t>
            </w:r>
          </w:p>
        </w:tc>
      </w:tr>
      <w:tr w:rsidR="00B17796" w14:paraId="01F11432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B8C5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48CF9" w14:textId="77777777" w:rsidR="00B17796" w:rsidRDefault="00000000">
            <w:r>
              <w:rPr>
                <w:color w:val="24364B"/>
                <w:sz w:val="15"/>
              </w:rPr>
              <w:t>Old is Gold / Palm Blast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111E5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20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C619C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₹900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D7617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C24C2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₹135</w:t>
            </w:r>
          </w:p>
        </w:tc>
      </w:tr>
      <w:tr w:rsidR="00B17796" w14:paraId="79911D8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A07E5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B5740" w14:textId="77777777" w:rsidR="00B17796" w:rsidRDefault="00000000">
            <w:r>
              <w:rPr>
                <w:color w:val="24364B"/>
                <w:sz w:val="15"/>
              </w:rPr>
              <w:t>Colour Rain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F10F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A779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BE8D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FCD3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₹150</w:t>
            </w:r>
          </w:p>
        </w:tc>
      </w:tr>
      <w:tr w:rsidR="00B17796" w14:paraId="1F7B6A4C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6E71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C1A6D" w14:textId="77777777" w:rsidR="00B17796" w:rsidRDefault="00000000">
            <w:r>
              <w:rPr>
                <w:color w:val="24364B"/>
                <w:sz w:val="15"/>
              </w:rPr>
              <w:t>Golden Globe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0E7C8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AF71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7711B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EF6ED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₹150</w:t>
            </w:r>
          </w:p>
        </w:tc>
      </w:tr>
      <w:tr w:rsidR="00B17796" w14:paraId="061C5C7C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A9B0C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EF09CB" w14:textId="77777777" w:rsidR="00B17796" w:rsidRDefault="00000000">
            <w:r>
              <w:rPr>
                <w:color w:val="24364B"/>
                <w:sz w:val="15"/>
              </w:rPr>
              <w:t>Helicopter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7B29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B692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EDC2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3FD6B3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₹165</w:t>
            </w:r>
          </w:p>
        </w:tc>
      </w:tr>
      <w:tr w:rsidR="00B17796" w14:paraId="507DC26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14B12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CF02B" w14:textId="77777777" w:rsidR="00B17796" w:rsidRDefault="00000000">
            <w:r>
              <w:rPr>
                <w:color w:val="24364B"/>
                <w:sz w:val="15"/>
              </w:rPr>
              <w:t>H20 Red Falls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69B0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A5591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₹1,400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BE7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33BA4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₹210</w:t>
            </w:r>
          </w:p>
        </w:tc>
      </w:tr>
      <w:tr w:rsidR="00B17796" w14:paraId="51F907F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6F0D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2F7CB" w14:textId="77777777" w:rsidR="00B17796" w:rsidRDefault="00000000">
            <w:r>
              <w:rPr>
                <w:color w:val="24364B"/>
                <w:sz w:val="15"/>
              </w:rPr>
              <w:t>Star Rain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918B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05E28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FF17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E4FD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64DB3358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B3CFD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388880" w14:textId="77777777" w:rsidR="00B17796" w:rsidRDefault="00000000">
            <w:r>
              <w:rPr>
                <w:color w:val="24364B"/>
                <w:sz w:val="15"/>
              </w:rPr>
              <w:t>Drone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96ED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E0DD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E6B65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EF213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1FAE247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D9F6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E9ADA7" w14:textId="77777777" w:rsidR="00B17796" w:rsidRDefault="00000000">
            <w:r>
              <w:rPr>
                <w:color w:val="24364B"/>
                <w:sz w:val="15"/>
              </w:rPr>
              <w:t>Fire Egg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B7BB1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0DF2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EDDB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CDF44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7145989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B9F79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C608D" w14:textId="77777777" w:rsidR="00B17796" w:rsidRDefault="00000000">
            <w:r>
              <w:rPr>
                <w:color w:val="24364B"/>
                <w:sz w:val="15"/>
              </w:rPr>
              <w:t>Mojito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F0F57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0498F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CF5F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244A5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21A8AF7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FBCBA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C05D44" w14:textId="77777777" w:rsidR="00B17796" w:rsidRDefault="00000000">
            <w:r>
              <w:rPr>
                <w:color w:val="24364B"/>
                <w:sz w:val="15"/>
              </w:rPr>
              <w:t>Ultra Voltage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C7023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D1CB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4B5A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28F76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23F35E1D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60622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1C6DD" w14:textId="77777777" w:rsidR="00B17796" w:rsidRDefault="00000000">
            <w:r>
              <w:rPr>
                <w:color w:val="24364B"/>
                <w:sz w:val="15"/>
              </w:rPr>
              <w:t>Jolli Pops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6C03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18AC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8F5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3233A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7F7F17BD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E41F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5B338" w14:textId="77777777" w:rsidR="00B17796" w:rsidRDefault="00000000">
            <w:r>
              <w:rPr>
                <w:color w:val="24364B"/>
                <w:sz w:val="15"/>
              </w:rPr>
              <w:t>Pride Popcorn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922F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E48D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1DA0B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C993A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10B6BEB3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EAD6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F89CF" w14:textId="77777777" w:rsidR="00B17796" w:rsidRDefault="00000000">
            <w:r>
              <w:rPr>
                <w:color w:val="24364B"/>
                <w:sz w:val="15"/>
              </w:rPr>
              <w:t>Peacock Peather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69CE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ED19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B6F3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55C6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3F938622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EA65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lastRenderedPageBreak/>
              <w:t>94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0B5EB" w14:textId="77777777" w:rsidR="00B17796" w:rsidRDefault="00000000">
            <w:r>
              <w:rPr>
                <w:color w:val="24364B"/>
                <w:sz w:val="15"/>
              </w:rPr>
              <w:t>Cock Fight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FCF7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5D81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F295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0EF2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₹315</w:t>
            </w:r>
          </w:p>
        </w:tc>
      </w:tr>
      <w:tr w:rsidR="00B17796" w14:paraId="5000D66A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8D7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8A9CD" w14:textId="77777777" w:rsidR="00B17796" w:rsidRDefault="00000000">
            <w:r>
              <w:rPr>
                <w:color w:val="24364B"/>
                <w:sz w:val="15"/>
              </w:rPr>
              <w:t>Siren (3 Pic)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717A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451D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₹2,200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F57B7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8DE7C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₹330</w:t>
            </w:r>
          </w:p>
        </w:tc>
      </w:tr>
      <w:tr w:rsidR="00B17796" w14:paraId="4937BAF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E91A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9671C8" w14:textId="77777777" w:rsidR="00B17796" w:rsidRDefault="00000000">
            <w:r>
              <w:rPr>
                <w:color w:val="24364B"/>
                <w:sz w:val="15"/>
              </w:rPr>
              <w:t>Peacock Feather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97F5C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B966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₹1,080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5A41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F5DD4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₹162</w:t>
            </w:r>
          </w:p>
        </w:tc>
      </w:tr>
      <w:tr w:rsidR="00B17796" w14:paraId="39A9E3AC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CC0C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4CF985" w14:textId="77777777" w:rsidR="00B17796" w:rsidRDefault="00000000">
            <w:r>
              <w:rPr>
                <w:color w:val="24364B"/>
                <w:sz w:val="15"/>
              </w:rPr>
              <w:t>Magic Peacock - 3 Wines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0D522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4D4F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BEAA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6662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5657D31F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020E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4B8C45" w14:textId="77777777" w:rsidR="00B17796" w:rsidRDefault="00000000">
            <w:r>
              <w:rPr>
                <w:color w:val="24364B"/>
                <w:sz w:val="15"/>
              </w:rPr>
              <w:t>Dancing Peacock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51160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C7A22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56DB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DF4D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53C6B7C8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B2A6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99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A55DC0" w14:textId="77777777" w:rsidR="00B17796" w:rsidRDefault="00000000">
            <w:r>
              <w:rPr>
                <w:color w:val="24364B"/>
                <w:sz w:val="15"/>
              </w:rPr>
              <w:t>Bada Peacock - 5 Wines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0A3D1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53CA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54C4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CB354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₹600</w:t>
            </w:r>
          </w:p>
        </w:tc>
      </w:tr>
      <w:tr w:rsidR="00B17796" w14:paraId="0D59387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85643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1CB9F" w14:textId="77777777" w:rsidR="00B17796" w:rsidRDefault="00000000">
            <w:r>
              <w:rPr>
                <w:color w:val="24364B"/>
                <w:sz w:val="15"/>
              </w:rPr>
              <w:t>Leo Siren (Mini)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D7D7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2E48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5953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09283B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1A44EBDE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7658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5EA60A" w14:textId="77777777" w:rsidR="00B17796" w:rsidRDefault="00000000">
            <w:r>
              <w:rPr>
                <w:color w:val="24364B"/>
                <w:sz w:val="15"/>
              </w:rPr>
              <w:t>Lolli pop Stick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1497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DF9C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482D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C3E7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₹240</w:t>
            </w:r>
          </w:p>
        </w:tc>
      </w:tr>
      <w:tr w:rsidR="00B17796" w14:paraId="512E03E1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9639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D62D5" w14:textId="77777777" w:rsidR="00B17796" w:rsidRDefault="00000000">
            <w:r>
              <w:rPr>
                <w:color w:val="24364B"/>
                <w:sz w:val="15"/>
              </w:rPr>
              <w:t>Racing Car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953ED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98F0E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₹1,700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DF7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C802D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₹255</w:t>
            </w:r>
          </w:p>
        </w:tc>
      </w:tr>
      <w:tr w:rsidR="00B17796" w14:paraId="1BD899EC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7BE2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26E231" w14:textId="77777777" w:rsidR="00B17796" w:rsidRDefault="00000000">
            <w:r>
              <w:rPr>
                <w:color w:val="24364B"/>
                <w:sz w:val="15"/>
              </w:rPr>
              <w:t>Dexter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04D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320A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₹1,750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B7999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B9B7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₹262</w:t>
            </w:r>
          </w:p>
        </w:tc>
      </w:tr>
      <w:tr w:rsidR="00B17796" w14:paraId="146C92F1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5BD3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88AF97" w14:textId="77777777" w:rsidR="00B17796" w:rsidRDefault="00000000">
            <w:r>
              <w:rPr>
                <w:color w:val="24364B"/>
                <w:sz w:val="15"/>
              </w:rPr>
              <w:t>Water Melon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4E7B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9D8E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₹1,750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3011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4CB946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₹262</w:t>
            </w:r>
          </w:p>
        </w:tc>
      </w:tr>
      <w:tr w:rsidR="00B17796" w14:paraId="4E141839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DD93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37051" w14:textId="77777777" w:rsidR="00B17796" w:rsidRDefault="00000000">
            <w:r>
              <w:rPr>
                <w:color w:val="24364B"/>
                <w:sz w:val="15"/>
              </w:rPr>
              <w:t>Sing Pops (Fountain)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48C2F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6D75D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₹1,900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FBF9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7498B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₹285</w:t>
            </w:r>
          </w:p>
        </w:tc>
      </w:tr>
      <w:tr w:rsidR="00B17796" w14:paraId="302E3334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F217D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88F7AF" w14:textId="77777777" w:rsidR="00B17796" w:rsidRDefault="00000000">
            <w:r>
              <w:rPr>
                <w:color w:val="24364B"/>
                <w:sz w:val="15"/>
              </w:rPr>
              <w:t>Money Flast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92BC2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829B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₹1,900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5F2C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EFA233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₹285</w:t>
            </w:r>
          </w:p>
        </w:tc>
      </w:tr>
      <w:tr w:rsidR="00B17796" w14:paraId="73908CD4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6F1FF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2A2AE8" w14:textId="77777777" w:rsidR="00B17796" w:rsidRDefault="00000000">
            <w:r>
              <w:rPr>
                <w:color w:val="24364B"/>
                <w:sz w:val="15"/>
              </w:rPr>
              <w:t>Look Up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D00F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9DE5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34743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5A76E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1CA5D1B6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77861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6021E9" w14:textId="77777777" w:rsidR="00B17796" w:rsidRDefault="00000000">
            <w:r>
              <w:rPr>
                <w:color w:val="24364B"/>
                <w:sz w:val="15"/>
              </w:rPr>
              <w:t>Cone Fountain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19D4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C222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B83A0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79116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₹300</w:t>
            </w:r>
          </w:p>
        </w:tc>
      </w:tr>
      <w:tr w:rsidR="00B17796" w14:paraId="04A18A55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AE8F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109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7922C1" w14:textId="77777777" w:rsidR="00B17796" w:rsidRDefault="00000000">
            <w:r>
              <w:rPr>
                <w:color w:val="24364B"/>
                <w:sz w:val="15"/>
              </w:rPr>
              <w:t>Digital Music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70EB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3C830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7CA49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383B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₹375</w:t>
            </w:r>
          </w:p>
        </w:tc>
      </w:tr>
      <w:tr w:rsidR="00B17796" w14:paraId="2ED43273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499D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EF1CD" w14:textId="77777777" w:rsidR="00B17796" w:rsidRDefault="00000000">
            <w:r>
              <w:rPr>
                <w:color w:val="24364B"/>
                <w:sz w:val="15"/>
              </w:rPr>
              <w:t>7 Shots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F026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AB83A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₹960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E688E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E69F8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₹144</w:t>
            </w:r>
          </w:p>
        </w:tc>
      </w:tr>
      <w:tr w:rsidR="00B17796" w14:paraId="2542F33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A03A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0ABA4" w14:textId="77777777" w:rsidR="00B17796" w:rsidRDefault="00000000">
            <w:r>
              <w:rPr>
                <w:color w:val="24364B"/>
                <w:sz w:val="15"/>
              </w:rPr>
              <w:t>Beast Show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58A0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6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CBAA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028F6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438B46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₹165</w:t>
            </w:r>
          </w:p>
        </w:tc>
      </w:tr>
      <w:tr w:rsidR="00B17796" w14:paraId="6C4668C9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874D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2663D8" w14:textId="77777777" w:rsidR="00B17796" w:rsidRDefault="00000000">
            <w:r>
              <w:rPr>
                <w:color w:val="24364B"/>
                <w:sz w:val="15"/>
              </w:rPr>
              <w:t>Army Force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1413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FBC9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B3A08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219462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₹165</w:t>
            </w:r>
          </w:p>
        </w:tc>
      </w:tr>
      <w:tr w:rsidR="00B17796" w14:paraId="1372D6EC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2EEA8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7C1C3" w14:textId="77777777" w:rsidR="00B17796" w:rsidRDefault="00000000">
            <w:r>
              <w:rPr>
                <w:color w:val="24364B"/>
                <w:sz w:val="15"/>
              </w:rPr>
              <w:t>Penta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0140B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5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B7A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₹1,800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3E176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150BD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₹270</w:t>
            </w:r>
          </w:p>
        </w:tc>
      </w:tr>
      <w:tr w:rsidR="00B17796" w14:paraId="29132E67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ABE39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6F91C" w14:textId="77777777" w:rsidR="00B17796" w:rsidRDefault="00000000">
            <w:r>
              <w:rPr>
                <w:color w:val="24364B"/>
                <w:sz w:val="15"/>
              </w:rPr>
              <w:t>2" Single Piece Fancy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F9E8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1AEC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₹1,150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9C082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188A1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₹172</w:t>
            </w:r>
          </w:p>
        </w:tc>
      </w:tr>
      <w:tr w:rsidR="00B17796" w14:paraId="20700E97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E7FBC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41E98" w14:textId="77777777" w:rsidR="00B17796" w:rsidRDefault="00000000">
            <w:r>
              <w:rPr>
                <w:color w:val="24364B"/>
                <w:sz w:val="15"/>
              </w:rPr>
              <w:t>2 1/2" 3 Piece Fancy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6AAB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3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05E9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₹2,700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C88E9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13B76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₹405</w:t>
            </w:r>
          </w:p>
        </w:tc>
      </w:tr>
      <w:tr w:rsidR="00B17796" w14:paraId="7EB0226D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C695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2B23B" w14:textId="77777777" w:rsidR="00B17796" w:rsidRDefault="00000000">
            <w:r>
              <w:rPr>
                <w:color w:val="24364B"/>
                <w:sz w:val="15"/>
              </w:rPr>
              <w:t>3 1/2" Single Piece Fancy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CC6A0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CA4A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₹2,800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14615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E84BC9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₹420</w:t>
            </w:r>
          </w:p>
        </w:tc>
      </w:tr>
      <w:tr w:rsidR="00B17796" w14:paraId="6E1E7672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5A99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E787E1" w14:textId="77777777" w:rsidR="00B17796" w:rsidRDefault="00000000">
            <w:r>
              <w:rPr>
                <w:color w:val="24364B"/>
                <w:sz w:val="15"/>
              </w:rPr>
              <w:t>3 1/2" Pipe White Tiger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498E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7AD1C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₹3,000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E7C7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8908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₹450</w:t>
            </w:r>
          </w:p>
        </w:tc>
      </w:tr>
      <w:tr w:rsidR="00B17796" w14:paraId="519ABC01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2D71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lastRenderedPageBreak/>
              <w:t>118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F30764" w14:textId="77777777" w:rsidR="00B17796" w:rsidRDefault="00000000">
            <w:r>
              <w:rPr>
                <w:color w:val="24364B"/>
                <w:sz w:val="15"/>
              </w:rPr>
              <w:t>3 1/2" Nayagara Falls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F665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B5D75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₹3,250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4211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46579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₹488</w:t>
            </w:r>
          </w:p>
        </w:tc>
      </w:tr>
      <w:tr w:rsidR="00B17796" w14:paraId="4D5BA64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2B5A2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119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DE081" w14:textId="77777777" w:rsidR="00B17796" w:rsidRDefault="00000000">
            <w:r>
              <w:rPr>
                <w:color w:val="24364B"/>
                <w:sz w:val="15"/>
              </w:rPr>
              <w:t>4" Royal Green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AB55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DC9E6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5CBA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2B7A3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₹525</w:t>
            </w:r>
          </w:p>
        </w:tc>
      </w:tr>
      <w:tr w:rsidR="00B17796" w14:paraId="00A1D016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5F4B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ACA6F" w14:textId="77777777" w:rsidR="00B17796" w:rsidRDefault="00000000">
            <w:r>
              <w:rPr>
                <w:color w:val="24364B"/>
                <w:sz w:val="15"/>
              </w:rPr>
              <w:t>4" Red Ball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4BAA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9403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₹3,500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1EDA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A7E24F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₹525</w:t>
            </w:r>
          </w:p>
        </w:tc>
      </w:tr>
      <w:tr w:rsidR="00B17796" w14:paraId="5FAB64B1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8983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121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B51122" w14:textId="77777777" w:rsidR="00B17796" w:rsidRDefault="00000000">
            <w:r>
              <w:rPr>
                <w:color w:val="24364B"/>
                <w:sz w:val="15"/>
              </w:rPr>
              <w:t>4" Golden Star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F3AC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E3CF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54EF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3D41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₹525</w:t>
            </w:r>
          </w:p>
        </w:tc>
      </w:tr>
      <w:tr w:rsidR="00B17796" w14:paraId="6D610610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2D64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122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45FC8" w14:textId="77777777" w:rsidR="00B17796" w:rsidRDefault="00000000">
            <w:r>
              <w:rPr>
                <w:color w:val="24364B"/>
                <w:sz w:val="15"/>
              </w:rPr>
              <w:t>4" Niagara Silver Folls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B2F4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D1BCC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₹3,750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37C5A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0657BE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₹562</w:t>
            </w:r>
          </w:p>
        </w:tc>
      </w:tr>
      <w:tr w:rsidR="00B17796" w14:paraId="0321D4EB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27F5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123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BD2E5" w14:textId="77777777" w:rsidR="00B17796" w:rsidRDefault="00000000">
            <w:r>
              <w:rPr>
                <w:color w:val="24364B"/>
                <w:sz w:val="15"/>
              </w:rPr>
              <w:t>4" 2 Piece Fancy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E66E1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9319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₹5,500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90E05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FAA1E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₹825</w:t>
            </w:r>
          </w:p>
        </w:tc>
      </w:tr>
      <w:tr w:rsidR="00B17796" w14:paraId="28BE1D4F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1EA9D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124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263D0" w14:textId="77777777" w:rsidR="00B17796" w:rsidRDefault="00000000">
            <w:r>
              <w:rPr>
                <w:color w:val="24364B"/>
                <w:sz w:val="15"/>
              </w:rPr>
              <w:t>4.5" Pipe Fancy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C026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2 Pieces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74C2BF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₹10,000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5FDC00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87B1D6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₹1,500</w:t>
            </w:r>
          </w:p>
        </w:tc>
      </w:tr>
      <w:tr w:rsidR="00B17796" w14:paraId="5236EC9E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72CE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125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16AAA" w14:textId="77777777" w:rsidR="00B17796" w:rsidRDefault="00000000">
            <w:r>
              <w:rPr>
                <w:color w:val="24364B"/>
                <w:sz w:val="15"/>
              </w:rPr>
              <w:t>12 Shots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5B4B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D23907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₹1,500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2A10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76693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₹225</w:t>
            </w:r>
          </w:p>
        </w:tc>
      </w:tr>
      <w:tr w:rsidR="00B17796" w14:paraId="57D91765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053B9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126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8B062" w14:textId="77777777" w:rsidR="00B17796" w:rsidRDefault="00000000">
            <w:r>
              <w:rPr>
                <w:color w:val="24364B"/>
                <w:sz w:val="15"/>
              </w:rPr>
              <w:t>30 Shots - Jim Jam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360B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2206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₹3,750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1D3A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28B5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₹562</w:t>
            </w:r>
          </w:p>
        </w:tc>
      </w:tr>
      <w:tr w:rsidR="00B17796" w14:paraId="68F1B80D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6368C4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127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6F056" w14:textId="77777777" w:rsidR="00B17796" w:rsidRDefault="00000000">
            <w:r>
              <w:rPr>
                <w:color w:val="24364B"/>
                <w:sz w:val="15"/>
              </w:rPr>
              <w:t>30 Shots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ED18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283FE5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₹3,900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27FB9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BFA65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₹585</w:t>
            </w:r>
          </w:p>
        </w:tc>
      </w:tr>
      <w:tr w:rsidR="00B17796" w14:paraId="2A2371A2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EAFE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128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E0675" w14:textId="77777777" w:rsidR="00B17796" w:rsidRDefault="00000000">
            <w:r>
              <w:rPr>
                <w:color w:val="24364B"/>
                <w:sz w:val="15"/>
              </w:rPr>
              <w:t>60 Shots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A876E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A410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₹7,800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DA0FB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58530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₹1,170</w:t>
            </w:r>
          </w:p>
        </w:tc>
      </w:tr>
      <w:tr w:rsidR="00B17796" w14:paraId="4B470B2F" w14:textId="77777777">
        <w:trPr>
          <w:trHeight w:val="288"/>
          <w:jc w:val="center"/>
        </w:trPr>
        <w:tc>
          <w:tcPr>
            <w:tcW w:w="6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CB1C9C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129</w:t>
            </w:r>
          </w:p>
        </w:tc>
        <w:tc>
          <w:tcPr>
            <w:tcW w:w="496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154E76" w14:textId="77777777" w:rsidR="00B17796" w:rsidRDefault="00000000">
            <w:r>
              <w:rPr>
                <w:color w:val="24364B"/>
                <w:sz w:val="15"/>
              </w:rPr>
              <w:t>120 Shots</w:t>
            </w:r>
          </w:p>
        </w:tc>
        <w:tc>
          <w:tcPr>
            <w:tcW w:w="165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FCAC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C2F9D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₹15,600</w:t>
            </w:r>
          </w:p>
        </w:tc>
        <w:tc>
          <w:tcPr>
            <w:tcW w:w="118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70312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3DA747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₹2,340</w:t>
            </w:r>
          </w:p>
        </w:tc>
      </w:tr>
      <w:tr w:rsidR="00B17796" w14:paraId="60CCDDD8" w14:textId="77777777">
        <w:trPr>
          <w:trHeight w:val="288"/>
          <w:jc w:val="center"/>
        </w:trPr>
        <w:tc>
          <w:tcPr>
            <w:tcW w:w="69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84F358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130</w:t>
            </w:r>
          </w:p>
        </w:tc>
        <w:tc>
          <w:tcPr>
            <w:tcW w:w="4968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787F0A" w14:textId="77777777" w:rsidR="00B17796" w:rsidRDefault="00000000">
            <w:r>
              <w:rPr>
                <w:color w:val="24364B"/>
                <w:sz w:val="15"/>
              </w:rPr>
              <w:t>Shubh Vivah 10 X 10 Multi Colour</w:t>
            </w:r>
          </w:p>
        </w:tc>
        <w:tc>
          <w:tcPr>
            <w:tcW w:w="1656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AE7713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1 Piece</w:t>
            </w:r>
          </w:p>
        </w:tc>
        <w:tc>
          <w:tcPr>
            <w:tcW w:w="1757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B08F1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₹40,000</w:t>
            </w:r>
          </w:p>
        </w:tc>
        <w:tc>
          <w:tcPr>
            <w:tcW w:w="1181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2D4E6" w14:textId="77777777" w:rsidR="00B17796" w:rsidRDefault="00000000">
            <w:pPr>
              <w:jc w:val="center"/>
            </w:pPr>
            <w:r>
              <w:rPr>
                <w:color w:val="24364B"/>
                <w:sz w:val="15"/>
              </w:rPr>
              <w:t>85%</w:t>
            </w:r>
          </w:p>
        </w:tc>
        <w:tc>
          <w:tcPr>
            <w:tcW w:w="1800" w:type="dxa"/>
            <w:shd w:val="clear" w:color="auto" w:fill="F3F6F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E631C" w14:textId="77777777" w:rsidR="00B17796" w:rsidRDefault="00000000">
            <w:pPr>
              <w:jc w:val="center"/>
            </w:pPr>
            <w:r>
              <w:rPr>
                <w:b/>
                <w:color w:val="24364B"/>
                <w:sz w:val="15"/>
              </w:rPr>
              <w:t>₹6,000</w:t>
            </w:r>
          </w:p>
        </w:tc>
      </w:tr>
    </w:tbl>
    <w:p w14:paraId="2E679BE9" w14:textId="77777777" w:rsidR="00B17796" w:rsidRDefault="00B17796"/>
    <w:p w14:paraId="57D4F776" w14:textId="77777777" w:rsidR="00B17796" w:rsidRDefault="00000000">
      <w:pPr>
        <w:shd w:val="clear" w:color="auto" w:fill="14243A"/>
        <w:spacing w:before="80" w:after="60"/>
      </w:pPr>
      <w:r>
        <w:rPr>
          <w:b/>
          <w:color w:val="FFFFFF"/>
          <w:sz w:val="20"/>
        </w:rPr>
        <w:t>GIFT BOX (FIXED RATE)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160"/>
        <w:gridCol w:w="2304"/>
      </w:tblGrid>
      <w:tr w:rsidR="00B17796" w14:paraId="2EA57714" w14:textId="77777777">
        <w:tc>
          <w:tcPr>
            <w:tcW w:w="3744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63E17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2160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8B21F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Pack</w:t>
            </w:r>
          </w:p>
        </w:tc>
        <w:tc>
          <w:tcPr>
            <w:tcW w:w="2304" w:type="dxa"/>
            <w:shd w:val="clear" w:color="auto" w:fill="14243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465131" w14:textId="77777777" w:rsidR="00B17796" w:rsidRDefault="00000000">
            <w:pPr>
              <w:jc w:val="center"/>
            </w:pPr>
            <w:r>
              <w:rPr>
                <w:b/>
                <w:color w:val="FFFFFF"/>
              </w:rPr>
              <w:t>Fixed Price (₹)</w:t>
            </w:r>
          </w:p>
        </w:tc>
      </w:tr>
      <w:tr w:rsidR="00B17796" w14:paraId="33229BC3" w14:textId="77777777">
        <w:tc>
          <w:tcPr>
            <w:tcW w:w="37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D60F89" w14:textId="77777777" w:rsidR="00B17796" w:rsidRDefault="00000000">
            <w:r>
              <w:rPr>
                <w:color w:val="24364B"/>
              </w:rPr>
              <w:t>25 Items</w:t>
            </w:r>
          </w:p>
        </w:tc>
        <w:tc>
          <w:tcPr>
            <w:tcW w:w="21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EC95E" w14:textId="77777777" w:rsidR="00B17796" w:rsidRDefault="00000000">
            <w:pPr>
              <w:jc w:val="center"/>
            </w:pPr>
            <w:r>
              <w:rPr>
                <w:color w:val="24364B"/>
              </w:rPr>
              <w:t>1 Box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009BE" w14:textId="77777777" w:rsidR="00B17796" w:rsidRDefault="00000000">
            <w:pPr>
              <w:jc w:val="center"/>
            </w:pPr>
            <w:r>
              <w:rPr>
                <w:b/>
                <w:color w:val="24364B"/>
              </w:rPr>
              <w:t>₹450</w:t>
            </w:r>
          </w:p>
        </w:tc>
      </w:tr>
      <w:tr w:rsidR="00B17796" w14:paraId="4577F450" w14:textId="77777777">
        <w:tc>
          <w:tcPr>
            <w:tcW w:w="37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E443B" w14:textId="77777777" w:rsidR="00B17796" w:rsidRDefault="00000000">
            <w:r>
              <w:rPr>
                <w:color w:val="24364B"/>
              </w:rPr>
              <w:t>35 Items</w:t>
            </w:r>
          </w:p>
        </w:tc>
        <w:tc>
          <w:tcPr>
            <w:tcW w:w="21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C74B6" w14:textId="77777777" w:rsidR="00B17796" w:rsidRDefault="00000000">
            <w:pPr>
              <w:jc w:val="center"/>
            </w:pPr>
            <w:r>
              <w:rPr>
                <w:color w:val="24364B"/>
              </w:rPr>
              <w:t>1 Box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62577" w14:textId="77777777" w:rsidR="00B17796" w:rsidRDefault="00000000">
            <w:pPr>
              <w:jc w:val="center"/>
            </w:pPr>
            <w:r>
              <w:rPr>
                <w:b/>
                <w:color w:val="24364B"/>
              </w:rPr>
              <w:t>₹600</w:t>
            </w:r>
          </w:p>
        </w:tc>
      </w:tr>
      <w:tr w:rsidR="00B17796" w14:paraId="48A26BE6" w14:textId="77777777">
        <w:tc>
          <w:tcPr>
            <w:tcW w:w="37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46FBD" w14:textId="77777777" w:rsidR="00B17796" w:rsidRDefault="00000000">
            <w:r>
              <w:rPr>
                <w:color w:val="24364B"/>
              </w:rPr>
              <w:t>40 Items</w:t>
            </w:r>
          </w:p>
        </w:tc>
        <w:tc>
          <w:tcPr>
            <w:tcW w:w="21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9F74DC" w14:textId="77777777" w:rsidR="00B17796" w:rsidRDefault="00000000">
            <w:pPr>
              <w:jc w:val="center"/>
            </w:pPr>
            <w:r>
              <w:rPr>
                <w:color w:val="24364B"/>
              </w:rPr>
              <w:t>1 Box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2F589" w14:textId="77777777" w:rsidR="00B17796" w:rsidRDefault="00000000">
            <w:pPr>
              <w:jc w:val="center"/>
            </w:pPr>
            <w:r>
              <w:rPr>
                <w:b/>
                <w:color w:val="24364B"/>
              </w:rPr>
              <w:t>₹750</w:t>
            </w:r>
          </w:p>
        </w:tc>
      </w:tr>
      <w:tr w:rsidR="00B17796" w14:paraId="39FBE5D0" w14:textId="77777777">
        <w:tc>
          <w:tcPr>
            <w:tcW w:w="37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123C4F" w14:textId="77777777" w:rsidR="00B17796" w:rsidRDefault="00000000">
            <w:r>
              <w:rPr>
                <w:color w:val="24364B"/>
              </w:rPr>
              <w:t>50 Items</w:t>
            </w:r>
          </w:p>
        </w:tc>
        <w:tc>
          <w:tcPr>
            <w:tcW w:w="21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06FCD" w14:textId="77777777" w:rsidR="00B17796" w:rsidRDefault="00000000">
            <w:pPr>
              <w:jc w:val="center"/>
            </w:pPr>
            <w:r>
              <w:rPr>
                <w:color w:val="24364B"/>
              </w:rPr>
              <w:t>1 Box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EDE1CA" w14:textId="77777777" w:rsidR="00B17796" w:rsidRDefault="00000000">
            <w:pPr>
              <w:jc w:val="center"/>
            </w:pPr>
            <w:r>
              <w:rPr>
                <w:b/>
                <w:color w:val="24364B"/>
              </w:rPr>
              <w:t>₹950</w:t>
            </w:r>
          </w:p>
        </w:tc>
      </w:tr>
      <w:tr w:rsidR="00B17796" w14:paraId="1899B778" w14:textId="77777777">
        <w:tc>
          <w:tcPr>
            <w:tcW w:w="374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C37D4" w14:textId="77777777" w:rsidR="00B17796" w:rsidRDefault="00000000">
            <w:r>
              <w:rPr>
                <w:color w:val="24364B"/>
              </w:rPr>
              <w:t>60 Items</w:t>
            </w:r>
          </w:p>
        </w:tc>
        <w:tc>
          <w:tcPr>
            <w:tcW w:w="216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E67CA2" w14:textId="77777777" w:rsidR="00B17796" w:rsidRDefault="00000000">
            <w:pPr>
              <w:jc w:val="center"/>
            </w:pPr>
            <w:r>
              <w:rPr>
                <w:color w:val="24364B"/>
              </w:rPr>
              <w:t>1 Box</w:t>
            </w:r>
          </w:p>
        </w:tc>
        <w:tc>
          <w:tcPr>
            <w:tcW w:w="2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82AAC" w14:textId="77777777" w:rsidR="00B17796" w:rsidRDefault="00000000">
            <w:pPr>
              <w:jc w:val="center"/>
            </w:pPr>
            <w:r>
              <w:rPr>
                <w:b/>
                <w:color w:val="24364B"/>
              </w:rPr>
              <w:t>₹1,250</w:t>
            </w:r>
          </w:p>
        </w:tc>
      </w:tr>
    </w:tbl>
    <w:p w14:paraId="5C2025CC" w14:textId="77777777" w:rsidR="00B17796" w:rsidRDefault="00000000">
      <w:pPr>
        <w:spacing w:before="80"/>
      </w:pPr>
      <w:r>
        <w:rPr>
          <w:i/>
          <w:color w:val="5A6472"/>
          <w:sz w:val="14"/>
        </w:rPr>
        <w:t>Note: Product names, pack sizes and base prices are transcribed from the supplied price list. Please verify source-price anomalies before printing or distribution.</w:t>
      </w:r>
    </w:p>
    <w:sectPr w:rsidR="00B1779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691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7885" w14:textId="77777777" w:rsidR="00B2744A" w:rsidRDefault="00B2744A">
      <w:pPr>
        <w:spacing w:line="240" w:lineRule="auto"/>
      </w:pPr>
      <w:r>
        <w:separator/>
      </w:r>
    </w:p>
  </w:endnote>
  <w:endnote w:type="continuationSeparator" w:id="0">
    <w:p w14:paraId="5C169013" w14:textId="77777777" w:rsidR="00B2744A" w:rsidRDefault="00B274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49B8" w14:textId="77777777" w:rsidR="00AD37B0" w:rsidRDefault="00AD3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D0DE" w14:textId="3BA3AF33" w:rsidR="00B17796" w:rsidRDefault="00B17796">
    <w:pPr>
      <w:pStyle w:val="Footer"/>
      <w:spacing w:before="4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7F9F" w14:textId="77777777" w:rsidR="00AD37B0" w:rsidRDefault="00AD37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86CF" w14:textId="77777777" w:rsidR="00B2744A" w:rsidRDefault="00B2744A">
      <w:pPr>
        <w:spacing w:line="240" w:lineRule="auto"/>
      </w:pPr>
      <w:r>
        <w:separator/>
      </w:r>
    </w:p>
  </w:footnote>
  <w:footnote w:type="continuationSeparator" w:id="0">
    <w:p w14:paraId="7612C01A" w14:textId="77777777" w:rsidR="00B2744A" w:rsidRDefault="00B274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B593" w14:textId="77777777" w:rsidR="00AD37B0" w:rsidRDefault="00AD3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C7BC5" w14:textId="77777777" w:rsidR="00AD37B0" w:rsidRDefault="00AD37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D14D0" w14:textId="77777777" w:rsidR="00AD37B0" w:rsidRDefault="00AD3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779983">
    <w:abstractNumId w:val="8"/>
  </w:num>
  <w:num w:numId="2" w16cid:durableId="1340888396">
    <w:abstractNumId w:val="6"/>
  </w:num>
  <w:num w:numId="3" w16cid:durableId="233978118">
    <w:abstractNumId w:val="5"/>
  </w:num>
  <w:num w:numId="4" w16cid:durableId="1987277363">
    <w:abstractNumId w:val="4"/>
  </w:num>
  <w:num w:numId="5" w16cid:durableId="1294139619">
    <w:abstractNumId w:val="7"/>
  </w:num>
  <w:num w:numId="6" w16cid:durableId="1326974657">
    <w:abstractNumId w:val="3"/>
  </w:num>
  <w:num w:numId="7" w16cid:durableId="454060831">
    <w:abstractNumId w:val="2"/>
  </w:num>
  <w:num w:numId="8" w16cid:durableId="1659266398">
    <w:abstractNumId w:val="1"/>
  </w:num>
  <w:num w:numId="9" w16cid:durableId="205981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72A"/>
    <w:rsid w:val="0029639D"/>
    <w:rsid w:val="00326F90"/>
    <w:rsid w:val="00AA1D8D"/>
    <w:rsid w:val="00AD37B0"/>
    <w:rsid w:val="00B17796"/>
    <w:rsid w:val="00B274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001B0"/>
  <w14:defaultImageDpi w14:val="300"/>
  <w15:docId w15:val="{69943E8E-C067-4B49-8BC3-A8ED9A2B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Dheena</cp:lastModifiedBy>
  <cp:revision>2</cp:revision>
  <dcterms:created xsi:type="dcterms:W3CDTF">2026-10-12T17:50:00Z</dcterms:created>
  <dcterms:modified xsi:type="dcterms:W3CDTF">2026-10-12T17:50:00Z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5389a90a5f3ae03446e6619c64fbdfd38f089a9ff9a88e770a9242152dc289b0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2026-10-12T17:47:17Z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0ef6e11f-c1bd-42e5-8e75-6cf84c5ed8fb</vt:lpwstr>
  </property>
  <property fmtid="{D5CDD505-2E9C-101B-9397-08002B2CF9AE}" pid="8" name="MSIP_Label_defa4170-0d19-0005-0004-bc88714345d2_ActionId">
    <vt:lpwstr>a59784d3-c1d8-4f73-9f5e-44fcafbdc0ee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